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ՀԱՅԱՍՏԱՆԻ ՀԱՆՐԱՊԵՏՈՒԹՅԱՆ ԿՐԹՈՒԹՅԱՆ ԵՎ ԳԻՏՈՒԹՅԱՆ ՆԱԽԱՐԱՐՈՒԹՅՈՒՆ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ՀԱՅԱՍՏԱՆԻ ԱԶԳԱՅԻՆ ՊՈԼԻՏԵԽՆԻԿԱԿԱՆ ՀԱՄԱԼՍԱՐԱՆԻ ԳՅՈՒՄՐՈՒ ՄԱՍՆԱՃՅՈՒՂ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/>
          <w:b/>
          <w:sz w:val="28"/>
        </w:rPr>
        <w:t>Լաբորատոր աշխատանք</w:t>
      </w:r>
    </w:p>
    <w:p>
      <w:r>
        <w:rPr>
          <w:rFonts w:ascii="Times New Roman" w:hAnsi="Times New Roman"/>
          <w:b w:val="0"/>
          <w:sz w:val="24"/>
        </w:rPr>
        <w:t>Առարկա՝ Օբյեկտ կողմնորոշված ծրագրավորում</w:t>
      </w:r>
    </w:p>
    <w:p>
      <w:r>
        <w:rPr>
          <w:rFonts w:ascii="Times New Roman" w:hAnsi="Times New Roman"/>
          <w:b w:val="0"/>
          <w:sz w:val="24"/>
        </w:rPr>
        <w:t>Խումբ՝ ԳԻԿ 519Բ</w:t>
      </w:r>
    </w:p>
    <w:p>
      <w:r>
        <w:rPr>
          <w:rFonts w:ascii="Times New Roman" w:hAnsi="Times New Roman"/>
          <w:b w:val="0"/>
          <w:sz w:val="24"/>
        </w:rPr>
        <w:t>Կուրս՝ 2-րդ</w:t>
      </w:r>
    </w:p>
    <w:p>
      <w:r>
        <w:rPr>
          <w:rFonts w:ascii="Times New Roman" w:hAnsi="Times New Roman"/>
          <w:b w:val="0"/>
          <w:sz w:val="24"/>
        </w:rPr>
        <w:t>Ուսանող՝ Մաթևոսյան Մոնիկա</w:t>
      </w:r>
    </w:p>
    <w:p>
      <w:r>
        <w:rPr>
          <w:rFonts w:ascii="Times New Roman" w:hAnsi="Times New Roman"/>
          <w:b w:val="0"/>
          <w:sz w:val="24"/>
        </w:rPr>
        <w:t>Դասախոս՝ Սոնյա Սահակյան</w:t>
      </w:r>
    </w:p>
    <w:p>
      <w:pPr>
        <w:jc w:val="center"/>
      </w:pPr>
      <w:r>
        <w:rPr>
          <w:rFonts w:ascii="Times New Roman" w:hAnsi="Times New Roman"/>
          <w:b/>
          <w:sz w:val="24"/>
        </w:rPr>
        <w:t>ԳՅՈՒՄՐԻ –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Լաբորատոր Աշխատանք 1</w:t>
      </w:r>
    </w:p>
    <w:p>
      <w:pPr>
        <w:jc w:val="center"/>
      </w:pPr>
      <w:r>
        <w:rPr>
          <w:rFonts w:ascii="Times New Roman" w:hAnsi="Times New Roman"/>
          <w:b/>
          <w:sz w:val="26"/>
        </w:rPr>
        <w:t>Երկու թվերի գործողություններ</w:t>
      </w:r>
    </w:p>
    <w:p>
      <w:r>
        <w:rPr>
          <w:rFonts w:ascii="Times New Roman" w:hAnsi="Times New Roman"/>
          <w:b w:val="0"/>
          <w:sz w:val="24"/>
        </w:rPr>
        <w:t>Աշխատանքի նպատակ․ 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</w:t>
      </w:r>
    </w:p>
    <w:p>
      <w:r>
        <w:rPr>
          <w:rFonts w:ascii="Times New Roman" w:hAnsi="Times New Roman"/>
          <w:b w:val="0"/>
          <w:sz w:val="24"/>
        </w:rPr>
        <w:t>Խնդրի պահանջ․ 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</w:t>
      </w:r>
    </w:p>
    <w:p>
      <w:r>
        <w:rPr>
          <w:rFonts w:ascii="Times New Roman" w:hAnsi="Times New Roman"/>
          <w:b w:val="0"/>
          <w:sz w:val="24"/>
        </w:rPr>
        <w:t>Տեսական մաս․ Մշակել ծրագիր, որը մուտքագրված երկու ամբողջ դրական թվերի համար կհաշվի դրանց գումարը, տարբերությունը, արտադրյալը և քանորդը։ Մուտքագրման ժամանակ ստուգել, որ թվերը լինեն ամբողջ և մեծ լինեն զրոյից։ Սխալ մուտքի դեպքում կրկին պահանջել ճիշտ արժեք։ Խնդրի լուծման համար օգտագործել while ցիկլ և if պայման՝ մուտքագրված տվյալների ստուգման համար։</w:t>
      </w:r>
    </w:p>
    <w:p>
      <w:r>
        <w:rPr>
          <w:rFonts w:ascii="Times New Roman" w:hAnsi="Times New Roman"/>
          <w:b w:val="0"/>
          <w:sz w:val="24"/>
        </w:rPr>
        <w:t>• Մուտքագրում ենք առաջին թիվը։</w:t>
      </w:r>
    </w:p>
    <w:p>
      <w:r>
        <w:rPr>
          <w:rFonts w:ascii="Times New Roman" w:hAnsi="Times New Roman"/>
          <w:b w:val="0"/>
          <w:sz w:val="24"/>
        </w:rPr>
        <w:t>• Ստուգում և անհրաժեշտության դեպքում կրկին մուտքագրում ենք այն։</w:t>
      </w:r>
    </w:p>
    <w:p>
      <w:r>
        <w:rPr>
          <w:rFonts w:ascii="Times New Roman" w:hAnsi="Times New Roman"/>
          <w:b w:val="0"/>
          <w:sz w:val="24"/>
        </w:rPr>
        <w:t>• Մուտքագրում և ստուգում ենք երկրորդ թիվը։</w:t>
      </w:r>
    </w:p>
    <w:p>
      <w:r>
        <w:rPr>
          <w:rFonts w:ascii="Times New Roman" w:hAnsi="Times New Roman"/>
          <w:b w:val="0"/>
          <w:sz w:val="24"/>
        </w:rPr>
        <w:t>• Կատարում ենք չորս թվաբանական գործողությունները։</w:t>
      </w:r>
    </w:p>
    <w:p>
      <w:r>
        <w:rPr>
          <w:rFonts w:ascii="Times New Roman" w:hAnsi="Times New Roman"/>
          <w:b w:val="0"/>
          <w:sz w:val="24"/>
        </w:rPr>
        <w:t>• Արտածում ենք արդյունքները։</w:t>
      </w:r>
    </w:p>
    <w:p>
      <w:r>
        <w:rPr>
          <w:rFonts w:ascii="Times New Roman" w:hAnsi="Times New Roman"/>
          <w:b w:val="0"/>
          <w:sz w:val="24"/>
        </w:rPr>
        <w:t>Առաջադրանք. 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</w:t>
      </w:r>
    </w:p>
    <w:p>
      <w:r>
        <w:rPr>
          <w:rFonts w:ascii="Courier New" w:hAnsi="Courier New"/>
          <w:sz w:val="20"/>
        </w:rPr>
        <w:t>#include &lt;iostream&gt;</w:t>
        <w:br/>
      </w:r>
      <w:r>
        <w:rPr>
          <w:rFonts w:ascii="Courier New" w:hAnsi="Courier New"/>
          <w:sz w:val="20"/>
        </w:rPr>
        <w:t>using namespace std;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int main() {</w:t>
        <w:br/>
      </w:r>
      <w:r>
        <w:rPr>
          <w:rFonts w:ascii="Courier New" w:hAnsi="Courier New"/>
          <w:sz w:val="20"/>
        </w:rPr>
        <w:t xml:space="preserve">    int firstNumber;</w:t>
        <w:br/>
      </w:r>
      <w:r>
        <w:rPr>
          <w:rFonts w:ascii="Courier New" w:hAnsi="Courier New"/>
          <w:sz w:val="20"/>
        </w:rPr>
        <w:t xml:space="preserve">    int secondNumber;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Մուտքագրում և ստուգում ենք առաջին թիվը</w:t>
        <w:br/>
      </w:r>
      <w:r>
        <w:rPr>
          <w:rFonts w:ascii="Courier New" w:hAnsi="Courier New"/>
          <w:sz w:val="20"/>
        </w:rPr>
        <w:t xml:space="preserve">    while (true) {</w:t>
        <w:br/>
      </w:r>
      <w:r>
        <w:rPr>
          <w:rFonts w:ascii="Courier New" w:hAnsi="Courier New"/>
          <w:sz w:val="20"/>
        </w:rPr>
        <w:t xml:space="preserve">        cout &lt;&lt; "Մուտքագրեք առաջին ամբողջ դրական թիվը։";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(cin &gt;&gt; firstNumber &amp;&amp; firstNumber &gt; 0) {</w:t>
        <w:br/>
      </w:r>
      <w:r>
        <w:rPr>
          <w:rFonts w:ascii="Courier New" w:hAnsi="Courier New"/>
          <w:sz w:val="20"/>
        </w:rPr>
        <w:t xml:space="preserve">            break;</w:t>
        <w:br/>
      </w:r>
      <w:r>
        <w:rPr>
          <w:rFonts w:ascii="Courier New" w:hAnsi="Courier New"/>
          <w:sz w:val="20"/>
        </w:rPr>
        <w:t xml:space="preserve">    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"Սխալ մուտք․ մուտքագրեք ամբողջ թիվ, որը մեծ է 0-ից։"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Մաքրում ենք սխալ մուտքի վիճակը</w:t>
        <w:br/>
      </w:r>
      <w:r>
        <w:rPr>
          <w:rFonts w:ascii="Courier New" w:hAnsi="Courier New"/>
          <w:sz w:val="20"/>
        </w:rPr>
        <w:t xml:space="preserve">        cin.clear();</w:t>
        <w:br/>
      </w:r>
      <w:r>
        <w:rPr>
          <w:rFonts w:ascii="Courier New" w:hAnsi="Courier New"/>
          <w:sz w:val="20"/>
        </w:rPr>
        <w:t xml:space="preserve">        cin.ignore(1000, '\n');</w:t>
        <w:br/>
      </w:r>
      <w:r>
        <w:rPr>
          <w:rFonts w:ascii="Courier New" w:hAnsi="Courier New"/>
          <w:sz w:val="20"/>
        </w:rPr>
        <w:t xml:space="preserve">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Մուտքագրում և ստուգում ենք երկրորդ թիվը</w:t>
        <w:br/>
      </w:r>
      <w:r>
        <w:rPr>
          <w:rFonts w:ascii="Courier New" w:hAnsi="Courier New"/>
          <w:sz w:val="20"/>
        </w:rPr>
        <w:t xml:space="preserve">    while (true) {</w:t>
        <w:br/>
      </w:r>
      <w:r>
        <w:rPr>
          <w:rFonts w:ascii="Courier New" w:hAnsi="Courier New"/>
          <w:sz w:val="20"/>
        </w:rPr>
        <w:t xml:space="preserve">        cout &lt;&lt; "Մուտքագրեք երկրորդ ամբողջ դրական թիվը։";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(cin &gt;&gt; secondNumber &amp;&amp; secondNumber &gt; 0) {</w:t>
        <w:br/>
      </w:r>
      <w:r>
        <w:rPr>
          <w:rFonts w:ascii="Courier New" w:hAnsi="Courier New"/>
          <w:sz w:val="20"/>
        </w:rPr>
        <w:t xml:space="preserve">            break;</w:t>
        <w:br/>
      </w:r>
      <w:r>
        <w:rPr>
          <w:rFonts w:ascii="Courier New" w:hAnsi="Courier New"/>
          <w:sz w:val="20"/>
        </w:rPr>
        <w:t xml:space="preserve">    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"Սխալ մուտք․ մուտքագրեք ամբողջ թիվ, որը մեծ է 0-ից։"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Մաքրում ենք սխալ մուտքի վիճակը</w:t>
        <w:br/>
      </w:r>
      <w:r>
        <w:rPr>
          <w:rFonts w:ascii="Courier New" w:hAnsi="Courier New"/>
          <w:sz w:val="20"/>
        </w:rPr>
        <w:t xml:space="preserve">        cin.clear();</w:t>
        <w:br/>
      </w:r>
      <w:r>
        <w:rPr>
          <w:rFonts w:ascii="Courier New" w:hAnsi="Courier New"/>
          <w:sz w:val="20"/>
        </w:rPr>
        <w:t xml:space="preserve">        cin.ignore(1000, '\n');</w:t>
        <w:br/>
      </w:r>
      <w:r>
        <w:rPr>
          <w:rFonts w:ascii="Courier New" w:hAnsi="Courier New"/>
          <w:sz w:val="20"/>
        </w:rPr>
        <w:t xml:space="preserve">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Կատարում ենք թվաբանական գործողությունները</w:t>
        <w:br/>
      </w:r>
      <w:r>
        <w:rPr>
          <w:rFonts w:ascii="Courier New" w:hAnsi="Courier New"/>
          <w:sz w:val="20"/>
        </w:rPr>
        <w:t xml:space="preserve">    int sum = firstNumber + secondNumber;</w:t>
        <w:br/>
      </w:r>
      <w:r>
        <w:rPr>
          <w:rFonts w:ascii="Courier New" w:hAnsi="Courier New"/>
          <w:sz w:val="20"/>
        </w:rPr>
        <w:t xml:space="preserve">    int difference = firstNumber - secondNumber;</w:t>
        <w:br/>
      </w:r>
      <w:r>
        <w:rPr>
          <w:rFonts w:ascii="Courier New" w:hAnsi="Courier New"/>
          <w:sz w:val="20"/>
        </w:rPr>
        <w:t xml:space="preserve">    int product = firstNumber * secondNumber;</w:t>
        <w:br/>
      </w:r>
      <w:r>
        <w:rPr>
          <w:rFonts w:ascii="Courier New" w:hAnsi="Courier New"/>
          <w:sz w:val="20"/>
        </w:rPr>
        <w:t xml:space="preserve">    int quotient = firstNumber / secondNumber;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Արտածում ենք ստացված արդյունքները</w:t>
        <w:br/>
      </w:r>
      <w:r>
        <w:rPr>
          <w:rFonts w:ascii="Courier New" w:hAnsi="Courier New"/>
          <w:sz w:val="20"/>
        </w:rPr>
        <w:t xml:space="preserve">    cout &lt;&lt; "Գումար՝ " &lt;&lt; sum &lt;&lt; endl;</w:t>
        <w:br/>
      </w:r>
      <w:r>
        <w:rPr>
          <w:rFonts w:ascii="Courier New" w:hAnsi="Courier New"/>
          <w:sz w:val="20"/>
        </w:rPr>
        <w:t xml:space="preserve">    cout &lt;&lt; "Տարբերություն՝ " &lt;&lt; difference &lt;&lt; endl;</w:t>
        <w:br/>
      </w:r>
      <w:r>
        <w:rPr>
          <w:rFonts w:ascii="Courier New" w:hAnsi="Courier New"/>
          <w:sz w:val="20"/>
        </w:rPr>
        <w:t xml:space="preserve">    cout &lt;&lt; "Արտադրյալ՝ " &lt;&lt; product &lt;&lt; endl;</w:t>
        <w:br/>
      </w:r>
      <w:r>
        <w:rPr>
          <w:rFonts w:ascii="Courier New" w:hAnsi="Courier New"/>
          <w:sz w:val="20"/>
        </w:rPr>
        <w:t xml:space="preserve">    cout &lt;&lt; "Քանորդ՝ " &lt;&lt; quotient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return 0;</w:t>
        <w:br/>
      </w:r>
      <w:r>
        <w:rPr>
          <w:rFonts w:ascii="Courier New" w:hAnsi="Courier New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