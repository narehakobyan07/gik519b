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310D" w14:textId="77777777" w:rsidR="00EF0344" w:rsidRDefault="00DF4F21">
      <w:pPr>
        <w:jc w:val="center"/>
      </w:pPr>
      <w:r>
        <w:rPr>
          <w:b/>
          <w:sz w:val="28"/>
        </w:rPr>
        <w:t>ԼԱԲՈՐԱՏՈՐ ԱՇԽԱՏԱՆՔ 9</w:t>
      </w:r>
    </w:p>
    <w:p w14:paraId="3F28C783" w14:textId="77777777" w:rsidR="002F4DA0" w:rsidRDefault="00DF4F21" w:rsidP="002F4DA0">
      <w:pPr>
        <w:jc w:val="center"/>
      </w:pPr>
      <w:proofErr w:type="spellStart"/>
      <w:r>
        <w:rPr>
          <w:b/>
          <w:sz w:val="22"/>
        </w:rPr>
        <w:t>Դասի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դինամիկ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անդամներով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խնդիրներ</w:t>
      </w:r>
      <w:proofErr w:type="spellEnd"/>
      <w:r>
        <w:rPr>
          <w:b/>
          <w:sz w:val="22"/>
        </w:rPr>
        <w:t xml:space="preserve">՝ </w:t>
      </w:r>
      <w:proofErr w:type="spellStart"/>
      <w:r>
        <w:rPr>
          <w:b/>
          <w:sz w:val="22"/>
        </w:rPr>
        <w:t>մաթեմատիկական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անալիզի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թեմաներով</w:t>
      </w:r>
      <w:proofErr w:type="spellEnd"/>
    </w:p>
    <w:p w14:paraId="44BA0D2E" w14:textId="2C94A2B8" w:rsidR="002F4DA0" w:rsidRDefault="00DF4F21" w:rsidP="002F4DA0">
      <w:pPr>
        <w:jc w:val="center"/>
        <w:rPr>
          <w:b/>
          <w:sz w:val="22"/>
        </w:rPr>
      </w:pPr>
      <w:proofErr w:type="spellStart"/>
      <w:r>
        <w:rPr>
          <w:b/>
          <w:sz w:val="22"/>
        </w:rPr>
        <w:t>Կոշիի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խնդիր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լոգարիթմ</w:t>
      </w:r>
      <w:proofErr w:type="spellEnd"/>
      <w:r>
        <w:rPr>
          <w:b/>
          <w:sz w:val="22"/>
        </w:rPr>
        <w:t xml:space="preserve"> և </w:t>
      </w:r>
      <w:proofErr w:type="spellStart"/>
      <w:r>
        <w:rPr>
          <w:b/>
          <w:sz w:val="22"/>
        </w:rPr>
        <w:t>ցուցիչ</w:t>
      </w:r>
      <w:proofErr w:type="spellEnd"/>
    </w:p>
    <w:p w14:paraId="1D848E74" w14:textId="6E59B9CA" w:rsidR="002F4DA0" w:rsidRPr="002F4DA0" w:rsidRDefault="002F4DA0" w:rsidP="002F4DA0">
      <w:pPr>
        <w:rPr>
          <w:rFonts w:ascii="Cambria Math" w:hAnsi="Cambria Math"/>
        </w:rPr>
      </w:pPr>
      <w:r>
        <w:rPr>
          <w:lang w:val="hy-AM"/>
        </w:rPr>
        <w:t>Տրված է</w:t>
      </w:r>
      <w:r>
        <w:rPr>
          <w:rFonts w:ascii="Cambria Math" w:hAnsi="Cambria Math"/>
          <w:lang w:val="hy-AM"/>
        </w:rPr>
        <w:t>․</w:t>
      </w:r>
      <w:r>
        <w:rPr>
          <w:rFonts w:ascii="Cambria Math" w:hAnsi="Cambria Math"/>
        </w:rPr>
        <w:t xml:space="preserve"> y’=ln(x+1)+e^(-x)-y,  y(0)=1</w:t>
      </w:r>
    </w:p>
    <w:p w14:paraId="244C5D55" w14:textId="6CBECB06" w:rsidR="00EF0344" w:rsidRPr="002F4DA0" w:rsidRDefault="00DF4F21">
      <w:pPr>
        <w:rPr>
          <w:lang w:val="hy-AM"/>
        </w:rPr>
      </w:pPr>
      <w:r w:rsidRPr="002F4DA0">
        <w:rPr>
          <w:lang w:val="hy-AM"/>
        </w:rPr>
        <w:t>Պահանջվում է</w:t>
      </w:r>
      <w:r w:rsidR="002F4DA0">
        <w:t>.</w:t>
      </w:r>
      <w:r w:rsidRPr="002F4DA0">
        <w:rPr>
          <w:lang w:val="hy-AM"/>
        </w:rPr>
        <w:t xml:space="preserve"> </w:t>
      </w:r>
      <w:r w:rsidR="002F4DA0">
        <w:rPr>
          <w:lang w:val="hy-AM"/>
        </w:rPr>
        <w:t>Հ</w:t>
      </w:r>
      <w:r w:rsidRPr="002F4DA0">
        <w:rPr>
          <w:lang w:val="hy-AM"/>
        </w:rPr>
        <w:t>աշվել 21 արժեք և գտնել հարևան արժեքների առավելագույն բացարձակ տարբերությունը։</w:t>
      </w:r>
    </w:p>
    <w:p w14:paraId="20A5420C" w14:textId="77777777" w:rsidR="00EF0344" w:rsidRPr="00933BA7" w:rsidRDefault="00DF4F21">
      <w:pPr>
        <w:rPr>
          <w:lang w:val="hy-AM"/>
        </w:rPr>
      </w:pPr>
      <w:r w:rsidRPr="00933BA7">
        <w:rPr>
          <w:b/>
          <w:lang w:val="hy-AM"/>
        </w:rPr>
        <w:t>Լուծման գաղափարը</w:t>
      </w:r>
    </w:p>
    <w:p w14:paraId="7EE39ABA" w14:textId="77777777" w:rsidR="00EF0344" w:rsidRPr="00933BA7" w:rsidRDefault="00DF4F21">
      <w:pPr>
        <w:rPr>
          <w:lang w:val="hy-AM"/>
        </w:rPr>
      </w:pPr>
      <w:r w:rsidRPr="00933BA7">
        <w:rPr>
          <w:lang w:val="hy-AM"/>
        </w:rPr>
        <w:t>Օգտագործվում է Էյլերի մեթոդը՝ y[i+1] = y[i] + h*f(x[i], y[i]), որտեղ h = 0.05, N = 20։ Արժեքները պահվում են դինամիկ զանգվածներում։ Իրականացված են պատճենող կոնստրուկտորը, վերագրման օպերատորը և դեստրուկտորը՝ խորքային պատճենմամբ։</w:t>
      </w:r>
    </w:p>
    <w:p w14:paraId="7CB3BFA3" w14:textId="77777777" w:rsidR="00EF0344" w:rsidRDefault="00DF4F21">
      <w:proofErr w:type="spellStart"/>
      <w:r>
        <w:rPr>
          <w:b/>
        </w:rPr>
        <w:t>Ծրագիր</w:t>
      </w:r>
      <w:proofErr w:type="spellEnd"/>
    </w:p>
    <w:p w14:paraId="16CBC9FA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#include &lt;iostream&gt;</w:t>
      </w:r>
    </w:p>
    <w:p w14:paraId="231035B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#include &lt;iomanip&gt;</w:t>
      </w:r>
    </w:p>
    <w:p w14:paraId="3FEA7D2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#include &lt;cmath&gt;</w:t>
      </w:r>
    </w:p>
    <w:p w14:paraId="21D05E25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#include &lt;algorithm&gt;</w:t>
      </w:r>
    </w:p>
    <w:p w14:paraId="2D1AD97B" w14:textId="2F5AB08F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using namespace std;</w:t>
      </w:r>
    </w:p>
    <w:p w14:paraId="7A16085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class CauchyProblem {</w:t>
      </w:r>
    </w:p>
    <w:p w14:paraId="3A49F3F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private:</w:t>
      </w:r>
    </w:p>
    <w:p w14:paraId="42209A1A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int n;</w:t>
      </w:r>
    </w:p>
    <w:p w14:paraId="77C4B5B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double h;</w:t>
      </w:r>
    </w:p>
    <w:p w14:paraId="507BA78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double* x;</w:t>
      </w:r>
    </w:p>
    <w:p w14:paraId="254A15DD" w14:textId="7BC0BAEB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double* y;</w:t>
      </w:r>
    </w:p>
    <w:p w14:paraId="263576F5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void copyFrom(const CauchyProblem&amp; other) {</w:t>
      </w:r>
    </w:p>
    <w:p w14:paraId="6C216D4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n = other.n;</w:t>
      </w:r>
    </w:p>
    <w:p w14:paraId="5969C8DB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h = other.h;</w:t>
      </w:r>
    </w:p>
    <w:p w14:paraId="4A4B5CD7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x = new double[n + 1];</w:t>
      </w:r>
    </w:p>
    <w:p w14:paraId="4835716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y = new double[n + 1];</w:t>
      </w:r>
    </w:p>
    <w:p w14:paraId="454D742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&lt;= n; ++i) {</w:t>
      </w:r>
    </w:p>
    <w:p w14:paraId="476F062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x[i] = other.x[i];</w:t>
      </w:r>
    </w:p>
    <w:p w14:paraId="094B6F78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y[i] = other.y[i];</w:t>
      </w:r>
    </w:p>
    <w:p w14:paraId="2E0000A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5125A0AB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B919B1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BF7621A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public:</w:t>
      </w:r>
    </w:p>
    <w:p w14:paraId="2C7B416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CauchyProblem(int steps = 20, double step = 0.05)</w:t>
      </w:r>
    </w:p>
    <w:p w14:paraId="0F88207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: n(steps), h(step), x(nullptr), y(nullptr) {</w:t>
      </w:r>
    </w:p>
    <w:p w14:paraId="7451991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if (n &lt; 1 || h &lt;= 0) {</w:t>
      </w:r>
    </w:p>
    <w:p w14:paraId="796A1157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n = 20;</w:t>
      </w:r>
    </w:p>
    <w:p w14:paraId="752833A8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h = 0.05;</w:t>
      </w:r>
    </w:p>
    <w:p w14:paraId="2252BA6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cout &lt;&lt; "Invalid parameters; default values applied.\\n";</w:t>
      </w:r>
    </w:p>
    <w:p w14:paraId="5AC4E8F0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F2926E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x = new double[n + 1];</w:t>
      </w:r>
    </w:p>
    <w:p w14:paraId="78C5BB4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y = new double[n + 1];</w:t>
      </w:r>
    </w:p>
    <w:p w14:paraId="54AEE42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&lt;= n; ++i) {</w:t>
      </w:r>
    </w:p>
    <w:p w14:paraId="5473266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x[i] = 0.0;</w:t>
      </w:r>
    </w:p>
    <w:p w14:paraId="1C5F003E" w14:textId="5E3C068B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y[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>] = 0.0;  } }</w:t>
      </w:r>
    </w:p>
    <w:p w14:paraId="0398F98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CauchyProblem(const CauchyProblem&amp; other)</w:t>
      </w:r>
    </w:p>
    <w:p w14:paraId="1EA89F6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: n(0), h(0), x(nullptr), y(nullptr) {</w:t>
      </w:r>
    </w:p>
    <w:p w14:paraId="45F9296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copyFrom(other);</w:t>
      </w:r>
    </w:p>
    <w:p w14:paraId="388F6C9F" w14:textId="1F4F0E68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146E3FA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CauchyProblem&amp; operator=(const CauchyProblem&amp; other) {</w:t>
      </w:r>
    </w:p>
    <w:p w14:paraId="47A4F45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if (this != &amp;other) {</w:t>
      </w:r>
    </w:p>
    <w:p w14:paraId="1E3DA31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delete[] x;</w:t>
      </w:r>
    </w:p>
    <w:p w14:paraId="3DA57C46" w14:textId="29DC545B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</w:t>
      </w:r>
      <w:r w:rsidR="002F4DA0">
        <w:rPr>
          <w:rFonts w:ascii="Consolas" w:hAnsi="Consolas"/>
          <w:sz w:val="16"/>
          <w:lang w:val="hy-AM"/>
        </w:rPr>
        <w:t xml:space="preserve">  </w:t>
      </w:r>
      <w:r>
        <w:rPr>
          <w:rFonts w:ascii="Consolas" w:hAnsi="Consolas"/>
          <w:sz w:val="16"/>
        </w:rPr>
        <w:t xml:space="preserve"> delete[] y;</w:t>
      </w:r>
    </w:p>
    <w:p w14:paraId="109D4CA5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x = nullptr;</w:t>
      </w:r>
    </w:p>
    <w:p w14:paraId="7D9206CB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y = nullptr;</w:t>
      </w:r>
    </w:p>
    <w:p w14:paraId="661B841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copyFrom(other);</w:t>
      </w:r>
    </w:p>
    <w:p w14:paraId="48A676C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527EB77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return *this;</w:t>
      </w:r>
    </w:p>
    <w:p w14:paraId="721E75A8" w14:textId="28011FA4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59496C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~CauchyProblem() {</w:t>
      </w:r>
    </w:p>
    <w:p w14:paraId="00694E1A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delete[] x;</w:t>
      </w:r>
    </w:p>
    <w:p w14:paraId="62E5EDF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delete[] y;</w:t>
      </w:r>
    </w:p>
    <w:p w14:paraId="02420DFB" w14:textId="38858045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B1F1AB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// y' = ln(x + 1) + e^(-x) - y, y(0) = 1</w:t>
      </w:r>
    </w:p>
    <w:p w14:paraId="3351CC95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void calculate() {</w:t>
      </w:r>
    </w:p>
    <w:p w14:paraId="64224DA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x[0] = 0.0;</w:t>
      </w:r>
    </w:p>
    <w:p w14:paraId="13095A6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y[0] = 1.0;</w:t>
      </w:r>
    </w:p>
    <w:p w14:paraId="68DEFD3C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n; ++i) {</w:t>
      </w:r>
    </w:p>
    <w:p w14:paraId="4DA5C76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double f = log(x[i] + 1.0) + exp(-x[i]) - y[i];</w:t>
      </w:r>
    </w:p>
    <w:p w14:paraId="6BDEB33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x[i + 1] = x[i] + h;</w:t>
      </w:r>
    </w:p>
    <w:p w14:paraId="598F5E0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y[i + 1] = y[i] + h * f; // Euler method</w:t>
      </w:r>
    </w:p>
    <w:p w14:paraId="6C16891B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D4AEF87" w14:textId="1E8DB600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ED3E60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void printTable() const {</w:t>
      </w:r>
    </w:p>
    <w:p w14:paraId="122BBE0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 i        x[i]       y[i]\\n";</w:t>
      </w:r>
    </w:p>
    <w:p w14:paraId="3325200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"--------------------------------\\n";</w:t>
      </w:r>
    </w:p>
    <w:p w14:paraId="324B7DF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&lt;= n; ++i)</w:t>
      </w:r>
    </w:p>
    <w:p w14:paraId="152B83FC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cout &lt;&lt; setw(2) &lt;&lt; i &lt;&lt; " "</w:t>
      </w:r>
    </w:p>
    <w:p w14:paraId="4173109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&lt;&lt; setw(10) &lt;&lt; fixed &lt;&lt; setprecision(4) &lt;&lt; x[i]</w:t>
      </w:r>
    </w:p>
    <w:p w14:paraId="764F897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&lt;&lt; " " &lt;&lt; setw(10) &lt;&lt; y[i] &lt;&lt; '\\n';</w:t>
      </w:r>
    </w:p>
    <w:p w14:paraId="64590DD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4775D8B0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F06A60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double maxNeighborDifference() const {</w:t>
      </w:r>
    </w:p>
    <w:p w14:paraId="0D1BA54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double maximum = 0.0;</w:t>
      </w:r>
    </w:p>
    <w:p w14:paraId="78A01C48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1; i &lt;= n; ++i)</w:t>
      </w:r>
    </w:p>
    <w:p w14:paraId="3169FCA7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   maximum = max(maximum, fabs(y[i] - y[i - 1]));</w:t>
      </w:r>
    </w:p>
    <w:p w14:paraId="4A0E6E4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return maximum;</w:t>
      </w:r>
    </w:p>
    <w:p w14:paraId="26AA85CC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6DBA65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};</w:t>
      </w:r>
    </w:p>
    <w:p w14:paraId="63886F0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1763B1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int main() {</w:t>
      </w:r>
    </w:p>
    <w:p w14:paraId="1058271D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 first;</w:t>
      </w:r>
    </w:p>
    <w:p w14:paraId="20E144A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first.calculate();</w:t>
      </w:r>
    </w:p>
    <w:p w14:paraId="7D13683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"Euler method: h = 0.05, N = 20\\n";</w:t>
      </w:r>
    </w:p>
    <w:p w14:paraId="6C923D5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first.printTable();</w:t>
      </w:r>
    </w:p>
    <w:p w14:paraId="4147ABA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"\\nMaximum absolute difference between neighboring y values: "</w:t>
      </w:r>
    </w:p>
    <w:p w14:paraId="75906A3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first.maxNeighborDifference() &lt;&lt; '\\n';</w:t>
      </w:r>
    </w:p>
    <w:p w14:paraId="4048F18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9662DE5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// Check independent objects and deep copying</w:t>
      </w:r>
    </w:p>
    <w:p w14:paraId="6FFB74F8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 second(first);</w:t>
      </w:r>
    </w:p>
    <w:p w14:paraId="1CC33293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CauchyProblem third;</w:t>
      </w:r>
    </w:p>
    <w:p w14:paraId="0777FB3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third = first;</w:t>
      </w:r>
    </w:p>
    <w:p w14:paraId="20ECF6E0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"\\nDeep-copy check:\\n";</w:t>
      </w:r>
    </w:p>
    <w:p w14:paraId="3DC7A1F4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"First object maximum difference: "</w:t>
      </w:r>
    </w:p>
    <w:p w14:paraId="2E9CD86C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first.maxNeighborDifference() &lt;&lt; '\\n';</w:t>
      </w:r>
    </w:p>
    <w:p w14:paraId="52276559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"Copied object maximum difference: "</w:t>
      </w:r>
    </w:p>
    <w:p w14:paraId="4C67F76D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second.maxNeighborDifference() &lt;&lt; '\\n';</w:t>
      </w:r>
    </w:p>
    <w:p w14:paraId="4B8BE03F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"Assigned object maximum difference: "</w:t>
      </w:r>
    </w:p>
    <w:p w14:paraId="5026ADF2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third.maxNeighborDifference() &lt;&lt; '\\n';</w:t>
      </w:r>
    </w:p>
    <w:p w14:paraId="76EC0DAE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58D5B436" w14:textId="77777777" w:rsidR="00EF0344" w:rsidRDefault="00DF4F21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FDAB36A" w14:textId="049CE3C1" w:rsidR="00EF0344" w:rsidRDefault="00EF0344"/>
    <w:sectPr w:rsidR="00EF034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741F3" w14:textId="77777777" w:rsidR="005B485E" w:rsidRDefault="005B485E">
      <w:pPr>
        <w:spacing w:after="0" w:line="240" w:lineRule="auto"/>
      </w:pPr>
      <w:r>
        <w:separator/>
      </w:r>
    </w:p>
  </w:endnote>
  <w:endnote w:type="continuationSeparator" w:id="0">
    <w:p w14:paraId="37CD9BBF" w14:textId="77777777" w:rsidR="005B485E" w:rsidRDefault="005B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DEA3" w14:textId="1C4D0D6F" w:rsidR="00EF0344" w:rsidRDefault="00DF4F21">
    <w:pPr>
      <w:pStyle w:val="a7"/>
      <w:jc w:val="center"/>
    </w:pPr>
    <w:r>
      <w:t xml:space="preserve">                                   </w:t>
    </w:r>
  </w:p>
  <w:p w14:paraId="53091B2A" w14:textId="77777777" w:rsidR="002F4DA0" w:rsidRDefault="002F4DA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BE8A2" w14:textId="77777777" w:rsidR="005B485E" w:rsidRDefault="005B485E">
      <w:pPr>
        <w:spacing w:after="0" w:line="240" w:lineRule="auto"/>
      </w:pPr>
      <w:r>
        <w:separator/>
      </w:r>
    </w:p>
  </w:footnote>
  <w:footnote w:type="continuationSeparator" w:id="0">
    <w:p w14:paraId="5EA78FC4" w14:textId="77777777" w:rsidR="005B485E" w:rsidRDefault="005B4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3C679" w14:textId="1F63EACF" w:rsidR="002F4DA0" w:rsidRPr="002F4DA0" w:rsidRDefault="002F4DA0">
    <w:pPr>
      <w:pStyle w:val="a5"/>
      <w:rPr>
        <w:lang w:val="hy-AM"/>
      </w:rPr>
    </w:pPr>
    <w:r>
      <w:rPr>
        <w:lang w:val="hy-AM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DA0"/>
    <w:rsid w:val="00326F90"/>
    <w:rsid w:val="005B485E"/>
    <w:rsid w:val="00933BA7"/>
    <w:rsid w:val="00AA1D8D"/>
    <w:rsid w:val="00B47730"/>
    <w:rsid w:val="00CB0664"/>
    <w:rsid w:val="00DF4F21"/>
    <w:rsid w:val="00EF0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356A5"/>
  <w14:defaultImageDpi w14:val="300"/>
  <w15:docId w15:val="{C99A9580-9B8D-4F86-A958-B1541EB1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2026-10-27T08:34:00Z</dcterms:modified>
  <cp:category/>
</cp:coreProperties>
</file>